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Dev.to post — iCloudKit Extractor</w:t>
      </w:r>
    </w:p>
    <w:p>
      <w:r>
        <w:rPr>
          <w:b/>
          <w:i w:val="0"/>
        </w:rPr>
        <w:t>Suggested publishing metadata</w:t>
      </w:r>
    </w:p>
    <w:p>
      <w:r>
        <w:rPr>
          <w:b/>
        </w:rPr>
        <w:t xml:space="preserve">Title: </w:t>
      </w:r>
      <w:r>
        <w:t>Building an Open Forensic Tool for iCloud Backups When Commercial Extractors Say “Access Denied”</w:t>
      </w:r>
    </w:p>
    <w:p>
      <w:r>
        <w:rPr>
          <w:b/>
        </w:rPr>
        <w:t xml:space="preserve">Tags: </w:t>
      </w:r>
      <w:r>
        <w:t>dotnet, forensics, security, opensource (optional: apple, cloudkit)</w:t>
      </w:r>
    </w:p>
    <w:p>
      <w:r>
        <w:rPr>
          <w:b/>
        </w:rPr>
        <w:t xml:space="preserve">Canonical URL: </w:t>
      </w:r>
      <w:r>
        <w:t>https://giordanosconti.github.io/iCloudKitExtractor/</w:t>
      </w:r>
    </w:p>
    <w:p>
      <w:r>
        <w:rPr>
          <w:b/>
        </w:rPr>
        <w:t xml:space="preserve">Cover image: </w:t>
      </w:r>
      <w:r>
        <w:t>https://raw.githubusercontent.com/GiordanoSconti/iCloudKitExtractor/main/docs/press/assets/linkedin-app-ike.png</w:t>
      </w:r>
    </w:p>
    <w:p/>
    <w:p>
      <w:r>
        <w:rPr>
          <w:b/>
          <w:i w:val="0"/>
        </w:rPr>
        <w:t>Full article body</w:t>
      </w:r>
    </w:p>
    <w:p>
      <w:r>
        <w:t>————————————————————————————————————————</w:t>
      </w:r>
    </w:p>
    <w:p>
      <w:pPr>
        <w:pStyle w:val="Heading1"/>
      </w:pPr>
      <w:r>
        <w:t>Building an Open Forensic Tool for iCloud Backups When Commercial Extractors Say “Access Denied”</w:t>
      </w:r>
    </w:p>
    <w:p>
      <w:r>
        <w:rPr>
          <w:b w:val="0"/>
          <w:i w:val="0"/>
        </w:rPr>
        <w:t xml:space="preserve">Commercial iCloud extractors often hit a wall when </w:t>
      </w:r>
      <w:r>
        <w:rPr>
          <w:b/>
          <w:i w:val="0"/>
        </w:rPr>
        <w:t>iCloud.com is disabled</w:t>
      </w:r>
      <w:r>
        <w:rPr>
          <w:b w:val="0"/>
          <w:i w:val="0"/>
        </w:rPr>
        <w:t xml:space="preserve">, </w:t>
      </w:r>
      <w:r>
        <w:rPr>
          <w:b/>
          <w:i w:val="0"/>
        </w:rPr>
        <w:t>Advanced Data Protection (ADP)</w:t>
      </w:r>
      <w:r>
        <w:rPr>
          <w:b w:val="0"/>
          <w:i w:val="0"/>
        </w:rPr>
        <w:t xml:space="preserve"> is on, or </w:t>
      </w:r>
      <w:r>
        <w:rPr>
          <w:b/>
          <w:i w:val="0"/>
        </w:rPr>
        <w:t>Lockdown Mode</w:t>
      </w:r>
      <w:r>
        <w:rPr>
          <w:b w:val="0"/>
          <w:i w:val="0"/>
        </w:rPr>
        <w:t xml:space="preserve"> is enabled. In those conditions I have seen solid products return a blunt </w:t>
      </w:r>
      <w:r>
        <w:rPr>
          <w:b/>
          <w:i w:val="0"/>
        </w:rPr>
        <w:t>Access Denied</w:t>
      </w:r>
      <w:r>
        <w:rPr>
          <w:b w:val="0"/>
          <w:i w:val="0"/>
        </w:rPr>
        <w:t>—even when the account owner still holds a Recovery Key or Octagon PIN.</w:t>
      </w:r>
    </w:p>
    <w:p>
      <w:r>
        <w:rPr>
          <w:b w:val="0"/>
          <w:i w:val="0"/>
        </w:rPr>
        <w:t xml:space="preserve">That gap is why I built </w:t>
      </w:r>
      <w:r>
        <w:rPr>
          <w:b/>
          <w:i w:val="0"/>
        </w:rPr>
        <w:t>iCloudKit Extractor</w:t>
      </w:r>
      <w:r>
        <w:rPr>
          <w:b w:val="0"/>
          <w:i w:val="0"/>
        </w:rPr>
        <w:t xml:space="preserve"> (IKE): an experimental Windows forensic lab tool, written in </w:t>
      </w:r>
      <w:r>
        <w:rPr>
          <w:b/>
          <w:i w:val="0"/>
        </w:rPr>
        <w:t>.NET 10</w:t>
      </w:r>
      <w:r>
        <w:rPr>
          <w:b w:val="0"/>
          <w:i w:val="0"/>
        </w:rPr>
        <w:t>, that walks the undocumented Apple auth → Escrow/PCS → CloudKit/MMCS path instead of relying only on the “easy” web-facing APIs.</w:t>
      </w:r>
    </w:p>
    <w:p>
      <w:r>
        <w:rPr>
          <w:b w:val="0"/>
          <w:i w:val="0"/>
        </w:rPr>
        <w:t xml:space="preserve">This is </w:t>
      </w:r>
      <w:r>
        <w:rPr>
          <w:b/>
          <w:i w:val="0"/>
        </w:rPr>
        <w:t>research software</w:t>
      </w:r>
      <w:r>
        <w:rPr>
          <w:b w:val="0"/>
          <w:i w:val="0"/>
        </w:rPr>
        <w:t xml:space="preserve">, not a polished product. Undocumented protocols change. Accounts can be banned. There is no warranty. Use it only with </w:t>
      </w:r>
      <w:r>
        <w:rPr>
          <w:b/>
          <w:i w:val="0"/>
        </w:rPr>
        <w:t>your own</w:t>
      </w:r>
      <w:r>
        <w:rPr>
          <w:b w:val="0"/>
          <w:i w:val="0"/>
        </w:rPr>
        <w:t xml:space="preserve"> Apple ID, for ethical / forensic work, and at your own risk.</w:t>
      </w:r>
    </w:p>
    <w:p>
      <w:pPr>
        <w:pStyle w:val="Heading2"/>
      </w:pPr>
      <w:r>
        <w:t>Why I released it</w:t>
      </w:r>
    </w:p>
    <w:p>
      <w:r>
        <w:rPr>
          <w:b w:val="0"/>
          <w:i w:val="0"/>
        </w:rPr>
        <w:t xml:space="preserve">Over roughly </w:t>
      </w:r>
      <w:r>
        <w:rPr>
          <w:b/>
          <w:i w:val="0"/>
        </w:rPr>
        <w:t>seven months</w:t>
      </w:r>
      <w:r>
        <w:rPr>
          <w:b w:val="0"/>
          <w:i w:val="0"/>
        </w:rPr>
        <w:t xml:space="preserve"> of protocol work with Forensis-Lab, I got </w:t>
      </w:r>
      <w:r>
        <w:rPr>
          <w:b/>
          <w:i w:val="0"/>
        </w:rPr>
        <w:t>stable, full downloads</w:t>
      </w:r>
      <w:r>
        <w:rPr>
          <w:b w:val="0"/>
          <w:i w:val="0"/>
        </w:rPr>
        <w:t xml:space="preserve"> of personal device backups with ADP both on and off—when the Octagon PIN or Recovery Key was available.</w:t>
      </w:r>
    </w:p>
    <w:p>
      <w:r>
        <w:t>Extreme recoveries of backups and CloudKit data should still be possible when the only alternative is the physical device. Shipping the tool as MIT open source was the cleanest way to keep that path alive for labs that need it.</w:t>
      </w:r>
    </w:p>
    <w:p>
      <w:r>
        <w:rPr>
          <w:b/>
        </w:rPr>
        <w:t>Site:</w:t>
      </w:r>
      <w:r>
        <w:t xml:space="preserve"> </w:t>
      </w:r>
      <w:r>
        <w:t>https://giordanosconti.github.io/iCloudKitExtractor/</w:t>
      </w:r>
    </w:p>
    <w:p>
      <w:pPr>
        <w:pStyle w:val="Heading2"/>
      </w:pPr>
      <w:r>
        <w:t>What it can do today</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Capability</w:t>
            </w:r>
          </w:p>
        </w:tc>
      </w:tr>
      <w:tr>
        <w:tc>
          <w:tcPr>
            <w:tcW w:type="dxa" w:w="4320"/>
          </w:tcPr>
          <w:p>
            <w:r>
              <w:t>Access</w:t>
            </w:r>
          </w:p>
        </w:tc>
        <w:tc>
          <w:tcPr>
            <w:tcW w:type="dxa" w:w="4320"/>
          </w:tcPr>
          <w:p>
            <w:r>
              <w:t>Apple ID login, HSA2 / trusted devices, Anisette OTP (Frida → AuthKit/akd preferred)</w:t>
            </w:r>
          </w:p>
        </w:tc>
      </w:tr>
      <w:tr>
        <w:tc>
          <w:tcPr>
            <w:tcW w:type="dxa" w:w="4320"/>
          </w:tcPr>
          <w:p>
            <w:r>
              <w:t>Escrow &amp; PCS</w:t>
            </w:r>
          </w:p>
        </w:tc>
        <w:tc>
          <w:tcPr>
            <w:tcW w:type="dxa" w:w="4320"/>
          </w:tcPr>
          <w:p>
            <w:r>
              <w:t>Keybag / bottle unlock, Recovery Key → TLKShares, Manatee keysets</w:t>
            </w:r>
          </w:p>
        </w:tc>
      </w:tr>
      <w:tr>
        <w:tc>
          <w:tcPr>
            <w:tcW w:type="dxa" w:w="4320"/>
          </w:tcPr>
          <w:p>
            <w:r>
              <w:t>Backup</w:t>
            </w:r>
          </w:p>
        </w:tc>
        <w:tc>
          <w:tcPr>
            <w:tcW w:type="dxa" w:w="4320"/>
          </w:tcPr>
          <w:p>
            <w:r>
              <w:t>List device backups, MMCS download, iTunes-style materialization</w:t>
            </w:r>
          </w:p>
        </w:tc>
      </w:tr>
      <w:tr>
        <w:tc>
          <w:tcPr>
            <w:tcW w:type="dxa" w:w="4320"/>
          </w:tcPr>
          <w:p>
            <w:r>
              <w:t>WhatsApp</w:t>
            </w:r>
          </w:p>
        </w:tc>
        <w:tc>
          <w:tcPr>
            <w:tcW w:type="dxa" w:w="4320"/>
          </w:tcPr>
          <w:p>
            <w:r>
              <w:t>CloudKit / CloudDocs document crypto path</w:t>
            </w:r>
          </w:p>
        </w:tc>
      </w:tr>
      <w:tr>
        <w:tc>
          <w:tcPr>
            <w:tcW w:type="dxa" w:w="4320"/>
          </w:tcPr>
          <w:p>
            <w:r>
              <w:t>iCloud Drive</w:t>
            </w:r>
          </w:p>
        </w:tc>
        <w:tc>
          <w:tcPr>
            <w:tcW w:type="dxa" w:w="4320"/>
          </w:tcPr>
          <w:p>
            <w:r>
              <w:t>Drive probe and file pull</w:t>
            </w:r>
          </w:p>
        </w:tc>
      </w:tr>
      <w:tr>
        <w:tc>
          <w:tcPr>
            <w:tcW w:type="dxa" w:w="4320"/>
          </w:tcPr>
          <w:p>
            <w:r>
              <w:t>Mail</w:t>
            </w:r>
          </w:p>
        </w:tc>
        <w:tc>
          <w:tcPr>
            <w:tcW w:type="dxa" w:w="4320"/>
          </w:tcPr>
          <w:p>
            <w:r>
              <w:t>IMAP export</w:t>
            </w:r>
          </w:p>
        </w:tc>
      </w:tr>
      <w:tr>
        <w:tc>
          <w:tcPr>
            <w:tcW w:type="dxa" w:w="4320"/>
          </w:tcPr>
          <w:p>
            <w:r>
              <w:t>Sync Data</w:t>
            </w:r>
          </w:p>
        </w:tc>
        <w:tc>
          <w:tcPr>
            <w:tcW w:type="dxa" w:w="4320"/>
          </w:tcPr>
          <w:p>
            <w:r>
              <w:t>Photos / Notes CloudKit paths + a PhotosViewer payload</w:t>
            </w:r>
          </w:p>
        </w:tc>
      </w:tr>
    </w:tbl>
    <w:p/>
    <w:p>
      <w:r>
        <w:rPr>
          <w:b w:val="0"/>
          <w:i w:val="0"/>
        </w:rPr>
        <w:t xml:space="preserve">Several UI tabs are still marked </w:t>
      </w:r>
      <w:r>
        <w:rPr>
          <w:b/>
          <w:i w:val="0"/>
        </w:rPr>
        <w:t>Work in progress</w:t>
      </w:r>
      <w:r>
        <w:rPr>
          <w:b w:val="0"/>
          <w:i w:val="0"/>
        </w:rPr>
        <w:t>. The demos below show the flows that already run end-to-end in the lab.</w:t>
      </w:r>
    </w:p>
    <w:p>
      <w:pPr>
        <w:pStyle w:val="Heading2"/>
      </w:pPr>
      <w:r>
        <w:t>Demo: Recovery Key → login → backup</w:t>
      </w:r>
    </w:p>
    <w:p>
      <w:r>
        <w:t>Sign in, unlock Escrow with a Recovery Key, then start a device backup pull.</w:t>
      </w:r>
    </w:p>
    <w:p>
      <w:r>
        <w:rPr>
          <w:b/>
        </w:rPr>
        <w:t>GIF:</w:t>
      </w:r>
      <w:r>
        <w:t xml:space="preserve"> </w:t>
      </w:r>
      <w:r>
        <w:t>https://raw.githubusercontent.com/GiordanoSconti/iCloudKitExtractor/main/video/07-backup-login-download.gif</w:t>
      </w:r>
    </w:p>
    <w:p>
      <w:r>
        <w:rPr>
          <w:b/>
        </w:rPr>
        <w:t>Highlight MP4:</w:t>
      </w:r>
      <w:r>
        <w:t xml:space="preserve"> </w:t>
      </w:r>
      <w:r>
        <w:t>https://github.com/GiordanoSconti/iCloudKitExtractor/blob/main/video/07-backup-login-download.mp4</w:t>
      </w:r>
    </w:p>
    <w:p>
      <w:r>
        <w:rPr>
          <w:b/>
        </w:rPr>
        <w:t>Full recording (~32 MB):</w:t>
      </w:r>
      <w:r>
        <w:t xml:space="preserve"> </w:t>
      </w:r>
      <w:r>
        <w:t>https://github.com/GiordanoSconti/iCloudKitExtractor/blob/main/video/2026-10-28%2006-25-12.mp4</w:t>
      </w:r>
    </w:p>
    <w:p>
      <w:pPr>
        <w:pStyle w:val="Heading2"/>
      </w:pPr>
      <w:r>
        <w:t>When commercial tools stop</w:t>
      </w:r>
    </w:p>
    <w:p>
      <w:r>
        <w:rPr>
          <w:b w:val="0"/>
          <w:i w:val="0"/>
        </w:rPr>
        <w:t xml:space="preserve">Same account conditions where </w:t>
      </w:r>
      <w:r>
        <w:rPr>
          <w:b/>
          <w:i w:val="0"/>
        </w:rPr>
        <w:t>Elcomsoft 11.0.5</w:t>
      </w:r>
      <w:r>
        <w:rPr>
          <w:b w:val="0"/>
          <w:i w:val="0"/>
        </w:rPr>
        <w:t xml:space="preserve"> returned </w:t>
      </w:r>
      <w:r>
        <w:rPr>
          <w:b/>
          <w:i w:val="0"/>
        </w:rPr>
        <w:t>Access Denied</w:t>
      </w:r>
      <w:r>
        <w:rPr>
          <w:b w:val="0"/>
          <w:i w:val="0"/>
        </w:rPr>
        <w:t xml:space="preserve"> with </w:t>
      </w:r>
      <w:r>
        <w:rPr>
          <w:b/>
          <w:i w:val="0"/>
        </w:rPr>
        <w:t>iCloud.com off</w:t>
      </w:r>
      <w:r>
        <w:rPr>
          <w:b w:val="0"/>
          <w:i w:val="0"/>
        </w:rPr>
        <w:t xml:space="preserve"> and </w:t>
      </w:r>
      <w:r>
        <w:rPr>
          <w:b/>
          <w:i w:val="0"/>
        </w:rPr>
        <w:t>ADP enabled</w:t>
      </w:r>
      <w:r>
        <w:rPr>
          <w:b w:val="0"/>
          <w:i w:val="0"/>
        </w:rPr>
        <w:t>—IKE continued along the Escrow / Octagon path.</w:t>
      </w:r>
    </w:p>
    <w:p>
      <w:r>
        <w:rPr>
          <w:b/>
        </w:rPr>
        <w:t>Screenshot (Access Denied):</w:t>
      </w:r>
      <w:r>
        <w:t xml:space="preserve"> </w:t>
      </w:r>
      <w:r>
        <w:t>https://raw.githubusercontent.com/GiordanoSconti/iCloudKitExtractor/main/img/Screenshot%202026-10-28%20083325.png</w:t>
      </w:r>
    </w:p>
    <w:p>
      <w:r>
        <w:t>Live personal backup download (progress → completion):</w:t>
      </w:r>
    </w:p>
    <w:p>
      <w:r>
        <w:rPr>
          <w:b/>
        </w:rPr>
        <w:t>Progress:</w:t>
      </w:r>
      <w:r>
        <w:t xml:space="preserve"> </w:t>
      </w:r>
      <w:r>
        <w:t>https://raw.githubusercontent.com/GiordanoSconti/iCloudKitExtractor/main/img/Screenshot%202026-10-28%20081754.png</w:t>
      </w:r>
    </w:p>
    <w:p>
      <w:r>
        <w:rPr>
          <w:b/>
        </w:rPr>
        <w:t>Completion:</w:t>
      </w:r>
      <w:r>
        <w:t xml:space="preserve"> </w:t>
      </w:r>
      <w:r>
        <w:t>https://raw.githubusercontent.com/GiordanoSconti/iCloudKitExtractor/main/img/Screenshot%202026-10-28%20081854.png</w:t>
      </w:r>
    </w:p>
    <w:p>
      <w:pPr>
        <w:pStyle w:val="Heading2"/>
      </w:pPr>
      <w:r>
        <w:t>Recovery Key &amp; Octagon (short version)</w:t>
      </w:r>
    </w:p>
    <w:p>
      <w:r>
        <w:rPr>
          <w:b w:val="0"/>
          <w:i w:val="0"/>
        </w:rPr>
        <w:t xml:space="preserve">Recovery Key unlock hits an </w:t>
      </w:r>
      <w:r>
        <w:rPr>
          <w:b/>
          <w:i w:val="0"/>
        </w:rPr>
        <w:t>Octagon</w:t>
      </w:r>
      <w:r>
        <w:rPr>
          <w:b w:val="0"/>
          <w:i w:val="0"/>
        </w:rPr>
        <w:t xml:space="preserve"> endpoint that can surface the encrypted </w:t>
      </w:r>
      <w:r>
        <w:rPr>
          <w:b/>
          <w:i w:val="0"/>
        </w:rPr>
        <w:t>TLKShares</w:t>
      </w:r>
      <w:r>
        <w:rPr>
          <w:b w:val="0"/>
          <w:i w:val="0"/>
        </w:rPr>
        <w:t xml:space="preserve">. From those shares you can recover the ones tied to Recovery Key peers, verify whether a given Recovery Key is present, and—if it is—recover the Manatee / PCS KeySet for CloudKit zones, including </w:t>
      </w:r>
      <w:r>
        <w:rPr>
          <w:b/>
          <w:i w:val="0"/>
        </w:rPr>
        <w:t>ADP-protected backups</w:t>
      </w:r>
      <w:r>
        <w:rPr>
          <w:b w:val="0"/>
          <w:i w:val="0"/>
        </w:rPr>
        <w:t xml:space="preserve"> and </w:t>
      </w:r>
      <w:r>
        <w:rPr>
          <w:b/>
          <w:i w:val="0"/>
        </w:rPr>
        <w:t>Keychain</w:t>
      </w:r>
      <w:r>
        <w:rPr>
          <w:b w:val="0"/>
          <w:i w:val="0"/>
        </w:rPr>
        <w:t>.</w:t>
      </w:r>
    </w:p>
    <w:p>
      <w:r>
        <w:t>That is the piece commercial “web API” paths often cannot take when ADP and iCloud.com restrictions are in play.</w:t>
      </w:r>
    </w:p>
    <w:p>
      <w:pPr>
        <w:pStyle w:val="Heading2"/>
      </w:pPr>
      <w:r>
        <w:t>Anisette: why a real device still matters</w:t>
      </w:r>
    </w:p>
    <w:p>
      <w:r>
        <w:rPr>
          <w:b w:val="0"/>
          <w:i w:val="0"/>
        </w:rPr>
        <w:t xml:space="preserve">Apple’s Anisette / device attestation story has made pure software emulation fragile. IKE prefers </w:t>
      </w:r>
      <w:r>
        <w:rPr>
          <w:b/>
          <w:i w:val="0"/>
        </w:rPr>
        <w:t>OTP minted on a jailbroken iPhone via Frida</w:t>
      </w:r>
      <w:r>
        <w:rPr>
          <w:b w:val="0"/>
          <w:i w:val="0"/>
        </w:rPr>
        <w:t xml:space="preserve"> (AuthKit / akd), then served by a small AnisetteServer.</w:t>
      </w:r>
    </w:p>
    <w:p>
      <w:r>
        <w:t>There is a temporary public preview endpoint for labs that want to try before hosting their own stack:</w:t>
      </w:r>
    </w:p>
    <w:p>
      <w:r>
        <w:rPr>
          <w:b/>
        </w:rPr>
        <w:t>https://www.icloudkitextractor.eu:27042</w:t>
      </w:r>
    </w:p>
    <w:p>
      <w:r>
        <w:t>Leave the License field empty on first connect to receive a one-shot Package-C license. The preview server binds licenses to connection / fingerprint metadata so abuse can be revoked. If that endpoint is used for unauthorized attacks, I will shut the preview down. Self-host docs live in the repo under docs/ANISETTE_LICENSED.md.</w:t>
      </w:r>
    </w:p>
    <w:p>
      <w:pPr>
        <w:pStyle w:val="Heading2"/>
      </w:pPr>
      <w:r>
        <w:t>Quick start</w:t>
      </w:r>
    </w:p>
    <w:p>
      <w:r>
        <w:rPr>
          <w:b/>
          <w:i w:val="0"/>
        </w:rPr>
        <w:t xml:space="preserve">Needs: </w:t>
      </w:r>
      <w:r>
        <w:rPr>
          <w:b w:val="0"/>
          <w:i w:val="0"/>
        </w:rPr>
        <w:t>Windows · .NET 10 SDK · a physical Anisette source · an Apple ID you control.</w:t>
      </w:r>
    </w:p>
    <w:p>
      <w:r>
        <w:t>Build and run:</w:t>
      </w:r>
    </w:p>
    <w:p>
      <w:r>
        <w:rPr>
          <w:rFonts w:ascii="Consolas" w:hAnsi="Consolas"/>
          <w:sz w:val="20"/>
        </w:rPr>
        <w:t>dotnet build src/iCloudKitExtractor/iCloudKitExtractor.csproj -c Release</w:t>
        <w:br/>
        <w:t>dotnet run --project src/iCloudKitExtractor/iCloudKitExtractor.csproj -c Release</w:t>
      </w:r>
    </w:p>
    <w:p>
      <w:r>
        <w:t>Or grab a signed build from Releases:</w:t>
      </w:r>
    </w:p>
    <w:p>
      <w:r>
        <w:rPr>
          <w:b/>
        </w:rPr>
        <w:t>Releases:</w:t>
      </w:r>
      <w:r>
        <w:t xml:space="preserve"> </w:t>
      </w:r>
      <w:r>
        <w:t>https://github.com/GiordanoSconti/iCloudKitExtractor/releases/latest</w:t>
      </w:r>
    </w:p>
    <w:p>
      <w:pPr>
        <w:pStyle w:val="Heading2"/>
      </w:pPr>
      <w:r>
        <w:t>Links</w:t>
      </w:r>
    </w:p>
    <w:p>
      <w:r>
        <w:rPr>
          <w:b/>
        </w:rPr>
        <w:t>GitHub:</w:t>
      </w:r>
      <w:r>
        <w:t xml:space="preserve"> </w:t>
      </w:r>
      <w:r>
        <w:t>https://github.com/GiordanoSconti/iCloudKitExtractor</w:t>
      </w:r>
    </w:p>
    <w:p>
      <w:r>
        <w:rPr>
          <w:b/>
        </w:rPr>
        <w:t>Site / docs:</w:t>
      </w:r>
      <w:r>
        <w:t xml:space="preserve"> </w:t>
      </w:r>
      <w:r>
        <w:t>https://giordanosconti.github.io/iCloudKitExtractor/</w:t>
      </w:r>
    </w:p>
    <w:p>
      <w:r>
        <w:rPr>
          <w:b/>
        </w:rPr>
        <w:t>Contact:</w:t>
      </w:r>
      <w:r>
        <w:t xml:space="preserve"> </w:t>
      </w:r>
      <w:r>
        <w:t>giordano.sconti@gruppoinformaticiforensi.it</w:t>
      </w:r>
    </w:p>
    <w:p/>
    <w:p>
      <w:r>
        <w:rPr>
          <w:b w:val="0"/>
          <w:i w:val="0"/>
        </w:rPr>
        <w:t>If you work in DFIR or Apple protocol research and hit the same “Access Denied” wall, I would love feedback—issues, failed account setups, or PRs that harden the flows that already work.</w:t>
      </w:r>
    </w:p>
    <w:p>
      <w:r>
        <w:rPr>
          <w:b w:val="0"/>
          <w:i/>
        </w:rPr>
        <w:t>Built by Giordano Sconti · Forensis-Lab · MIT</w:t>
      </w:r>
    </w:p>
    <w:p/>
    <w:p>
      <w:r>
        <w:t>————————————————————————————————————————</w:t>
      </w:r>
    </w:p>
    <w:p>
      <w:pPr>
        <w:pStyle w:val="Heading2"/>
      </w:pPr>
      <w:r>
        <w:t>Dev.to front matter (optional YAML)</w:t>
      </w:r>
    </w:p>
    <w:p>
      <w:r>
        <w:rPr>
          <w:rFonts w:ascii="Consolas" w:hAnsi="Consolas"/>
          <w:sz w:val="18"/>
        </w:rPr>
        <w:t>---</w:t>
        <w:br/>
        <w:t>title: Building an Open Forensic Tool for iCloud Backups When Commercial Extractors Say "Access Denied"</w:t>
        <w:br/>
        <w:t>published: false</w:t>
        <w:br/>
        <w:t>description: After months of protocol research, I open-sourced a .NET lab tool that can still pull ADP-protected iCloud backups when iCloud.com is off and commercial tools stop.</w:t>
        <w:br/>
        <w:t>tags: dotnet, forensics, security, opensource</w:t>
        <w:br/>
        <w:t>canonical_url: https://giordanosconti.github.io/iCloudKitExtractor/</w:t>
        <w:br/>
        <w:t>cover_image: https://raw.githubusercontent.com/GiordanoSconti/iCloudKitExtractor/main/docs/press/assets/linkedin-app-ike.png</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